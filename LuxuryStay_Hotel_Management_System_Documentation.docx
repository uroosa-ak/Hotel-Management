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Hotel Management System (HMS)</w:t>
        <w:br/>
        <w:t>Project Documentation</w:t>
      </w:r>
    </w:p>
    <w:p>
      <w:r>
        <w:t>Project Name: LuxuryStay Hospitality Hotel Management System</w:t>
      </w:r>
    </w:p>
    <w:p>
      <w:r>
        <w:t>Document Type: Software Project Documentation</w:t>
      </w:r>
    </w:p>
    <w:p>
      <w:r>
        <w:t>Version: 1.0</w:t>
      </w:r>
    </w:p>
    <w:p>
      <w:r>
        <w:t>Prepared By: __________________</w:t>
      </w:r>
    </w:p>
    <w:p>
      <w:r>
        <w:t>Date: __________________</w:t>
      </w:r>
    </w:p>
    <w:p>
      <w:pPr>
        <w:pStyle w:val="Heading1"/>
      </w:pPr>
      <w:r>
        <w:t>Index</w:t>
      </w:r>
    </w:p>
    <w:p>
      <w:r>
        <w:t>1. Introduction</w:t>
      </w:r>
    </w:p>
    <w:p>
      <w:r>
        <w:t>2. Objectives</w:t>
      </w:r>
    </w:p>
    <w:p>
      <w:r>
        <w:t>3. Problem Statement</w:t>
      </w:r>
    </w:p>
    <w:p>
      <w:r>
        <w:t>4. Background</w:t>
      </w:r>
    </w:p>
    <w:p>
      <w:r>
        <w:t>5. Functional Requirements</w:t>
      </w:r>
    </w:p>
    <w:p>
      <w:r>
        <w:t>6. Non-Functional Requirements</w:t>
      </w:r>
    </w:p>
    <w:p>
      <w:r>
        <w:t>7. Hardware / Software Requirements</w:t>
      </w:r>
    </w:p>
    <w:p>
      <w:r>
        <w:t>8. User Documentation</w:t>
      </w:r>
    </w:p>
    <w:p>
      <w:r>
        <w:t>9. Developer Documentation</w:t>
      </w:r>
    </w:p>
    <w:p>
      <w:r>
        <w:t>10. Application Screenshots</w:t>
      </w:r>
    </w:p>
    <w:p>
      <w:r>
        <w:t>11. Video Demonstration</w:t>
      </w:r>
    </w:p>
    <w:p>
      <w:pPr>
        <w:pStyle w:val="Heading1"/>
      </w:pPr>
      <w:r>
        <w:t>1. Introduction</w:t>
      </w:r>
    </w:p>
    <w:p>
      <w:r>
        <w:t xml:space="preserve">The Hotel Management System (HMS) is designed to provide a complete digital solution for managing hotel operations. </w:t>
        <w:br/>
        <w:t>The system helps hotels automate daily activities including guest management, room reservations, billing, housekeeping, staff management, and reporting.</w:t>
        <w:br/>
        <w:br/>
        <w:t>The application provides a centralized platform where hotel administrators and staff can efficiently manage operations and improve guest experiences.</w:t>
        <w:br/>
        <w:br/>
        <w:t>The system follows a structured approach that helps users perform tasks easily while providing management with accurate data for decision making.</w:t>
        <w:br/>
        <w:br/>
        <w:t>Key benefits include:</w:t>
        <w:br/>
        <w:t>• Faster hotel operations.</w:t>
        <w:br/>
        <w:t>• Better guest service.</w:t>
        <w:br/>
        <w:t>• Automated booking and billing processes.</w:t>
        <w:br/>
        <w:t>• Real-time room status monitoring.</w:t>
        <w:br/>
        <w:t>• Improved reporting and analytics.</w:t>
      </w:r>
    </w:p>
    <w:p>
      <w:r>
        <w:t>[Screenshot Placeholder: System Introduction / Home Screen]</w:t>
        <w:br/>
        <w:t>(Add application screenshot here)</w:t>
      </w:r>
    </w:p>
    <w:p>
      <w:pPr>
        <w:pStyle w:val="Heading1"/>
      </w:pPr>
      <w:r>
        <w:t>2. Objectives</w:t>
      </w:r>
    </w:p>
    <w:p>
      <w:r>
        <w:t>The objective of this project is to develop a real-life Hotel Management System that helps organizations manage hotel operations efficiently.</w:t>
        <w:br/>
        <w:br/>
        <w:t>The main objectives are:</w:t>
        <w:br/>
        <w:br/>
        <w:t>• Provide centralized management of hotel operations.</w:t>
        <w:br/>
        <w:t>• Manage users, staff roles, and permissions.</w:t>
        <w:br/>
        <w:t>• Maintain room inventory and availability.</w:t>
        <w:br/>
        <w:t>• Automate reservation and check-in/check-out processes.</w:t>
        <w:br/>
        <w:t>• Generate accurate billing and invoices.</w:t>
        <w:br/>
        <w:t>• Improve communication between departments.</w:t>
        <w:br/>
        <w:t>• Provide reports and analytics for decision making.</w:t>
        <w:br/>
        <w:t>• Create a secure and scalable application.</w:t>
      </w:r>
    </w:p>
    <w:p>
      <w:pPr>
        <w:pStyle w:val="Heading1"/>
      </w:pPr>
      <w:r>
        <w:t>3. Problem Statement</w:t>
      </w:r>
    </w:p>
    <w:p>
      <w:r>
        <w:t xml:space="preserve">Traditional hotel management processes often depend on manual records and disconnected systems. </w:t>
        <w:br/>
        <w:t>This creates challenges such as booking errors, inefficient room management, delayed billing, and difficulty tracking guest information.</w:t>
        <w:br/>
        <w:br/>
        <w:t>The proposed Hotel Management System solves these problems by providing an integrated platform that automates hotel operations and improves accuracy, security, and efficiency.</w:t>
      </w:r>
    </w:p>
    <w:p>
      <w:pPr>
        <w:pStyle w:val="Heading1"/>
      </w:pPr>
      <w:r>
        <w:t>4. Background</w:t>
      </w:r>
    </w:p>
    <w:p>
      <w:r>
        <w:t>LuxuryStay Hospitality is a high-end hotel chain known for exceptional services and luxurious accommodations.</w:t>
        <w:br/>
        <w:br/>
        <w:t>To improve operational efficiency, LuxuryStay requires a modern, scalable, and user-friendly Hotel Management System.</w:t>
        <w:br/>
        <w:br/>
        <w:t>The system will streamline workflows, enhance guest experiences, and provide valuable insights through reporting and analytics.</w:t>
      </w:r>
    </w:p>
    <w:p>
      <w:pPr>
        <w:pStyle w:val="Heading1"/>
      </w:pPr>
      <w:r>
        <w:t>5. Functional Requirements</w:t>
      </w:r>
    </w:p>
    <w:p>
      <w:pPr>
        <w:pStyle w:val="Heading2"/>
      </w:pPr>
      <w:r>
        <w:t>User Management</w:t>
      </w:r>
    </w:p>
    <w:p>
      <w:r>
        <w:t>Admin Dashboard:</w:t>
        <w:br/>
        <w:t>Manage user roles and permissions.</w:t>
        <w:br/>
        <w:br/>
        <w:t>Staff Profiles:</w:t>
        <w:br/>
        <w:t>Create, modify, and deactivate staff accounts with different access levels such as Manager, Receptionist, and Housekeeping.</w:t>
        <w:br/>
        <w:br/>
        <w:t>Guest Profiles:</w:t>
        <w:br/>
        <w:t>Manage guest personal information, contact details, preferences, and history.</w:t>
      </w:r>
    </w:p>
    <w:p>
      <w:r>
        <w:t>[Screenshot Placeholder: User Management]</w:t>
        <w:br/>
        <w:t>(Add application screenshot here)</w:t>
      </w:r>
    </w:p>
    <w:p>
      <w:pPr>
        <w:pStyle w:val="Heading2"/>
      </w:pPr>
      <w:r>
        <w:t>Room Management</w:t>
      </w:r>
    </w:p>
    <w:p>
      <w:r>
        <w:t>Room Inventory:</w:t>
        <w:br/>
        <w:t>Maintain room details including room type, availability, pricing, and current status.</w:t>
        <w:br/>
        <w:br/>
        <w:t>Room Booking:</w:t>
        <w:br/>
        <w:t>Allow staff to check availability, reserve rooms, assign rooms, and manage bookings.</w:t>
        <w:br/>
        <w:br/>
        <w:t>Room Status Updates:</w:t>
        <w:br/>
        <w:t>Update room conditions such as Available, Occupied, Cleaning, and Maintenance in real time.</w:t>
      </w:r>
    </w:p>
    <w:p>
      <w:r>
        <w:t>[Screenshot Placeholder: Room Management]</w:t>
        <w:br/>
        <w:t>(Add application screenshot here)</w:t>
      </w:r>
    </w:p>
    <w:p>
      <w:pPr>
        <w:pStyle w:val="Heading2"/>
      </w:pPr>
      <w:r>
        <w:t>Reservation and Check-in/out</w:t>
      </w:r>
    </w:p>
    <w:p>
      <w:r>
        <w:t>Reservation System:</w:t>
        <w:br/>
        <w:t>Allow online and staff-assisted booking with confirmation details.</w:t>
        <w:br/>
        <w:br/>
        <w:t>Check-in/Check-out:</w:t>
        <w:br/>
        <w:t>Manage guest arrival, room allocation, key issuance, billing, and room status updates.</w:t>
      </w:r>
    </w:p>
    <w:p>
      <w:r>
        <w:t>[Screenshot Placeholder: Reservation and Check-in/out]</w:t>
        <w:br/>
        <w:t>(Add application screenshot here)</w:t>
      </w:r>
    </w:p>
    <w:p>
      <w:pPr>
        <w:pStyle w:val="Heading2"/>
      </w:pPr>
      <w:r>
        <w:t>Billing and Invoicing</w:t>
      </w:r>
    </w:p>
    <w:p>
      <w:r>
        <w:t>Billing System:</w:t>
        <w:br/>
        <w:t>Generate bills based on room charges, services, and duration of stay.</w:t>
        <w:br/>
        <w:br/>
        <w:t>Invoicing:</w:t>
        <w:br/>
        <w:t>Provide detailed invoices that can be printed or emailed.</w:t>
      </w:r>
    </w:p>
    <w:p>
      <w:r>
        <w:t>[Screenshot Placeholder: Billing and Invoicing]</w:t>
        <w:br/>
        <w:t>(Add application screenshot here)</w:t>
      </w:r>
    </w:p>
    <w:p>
      <w:pPr>
        <w:pStyle w:val="Heading2"/>
      </w:pPr>
      <w:r>
        <w:t>Housekeeping and Maintenance</w:t>
      </w:r>
    </w:p>
    <w:p>
      <w:r>
        <w:t>Housekeeping Management:</w:t>
        <w:br/>
        <w:t>Manage cleaning schedules, room tasks, and maintenance reporting.</w:t>
        <w:br/>
        <w:br/>
        <w:t>Maintenance Requests:</w:t>
        <w:br/>
        <w:t>Allow staff and guests to report and track issues.</w:t>
      </w:r>
    </w:p>
    <w:p>
      <w:r>
        <w:t>[Screenshot Placeholder: Housekeeping and Maintenance]</w:t>
        <w:br/>
        <w:t>(Add application screenshot here)</w:t>
      </w:r>
    </w:p>
    <w:p>
      <w:pPr>
        <w:pStyle w:val="Heading2"/>
      </w:pPr>
      <w:r>
        <w:t>Reporting and Analytics</w:t>
      </w:r>
    </w:p>
    <w:p>
      <w:r>
        <w:t>Reporting Dashboard:</w:t>
        <w:br/>
        <w:t>Provide occupancy, revenue, and guest reports.</w:t>
        <w:br/>
        <w:br/>
        <w:t>Analytics:</w:t>
        <w:br/>
        <w:t>Use data analysis for demand forecasting and service improvement.</w:t>
      </w:r>
    </w:p>
    <w:p>
      <w:r>
        <w:t>[Screenshot Placeholder: Reporting and Analytics]</w:t>
        <w:br/>
        <w:t>(Add application screenshot here)</w:t>
      </w:r>
    </w:p>
    <w:p>
      <w:pPr>
        <w:pStyle w:val="Heading2"/>
      </w:pPr>
      <w:r>
        <w:t>Security and Compliance</w:t>
      </w:r>
    </w:p>
    <w:p>
      <w:r>
        <w:t>Implement secure authentication and role-based access control.</w:t>
      </w:r>
    </w:p>
    <w:p>
      <w:r>
        <w:t>[Screenshot Placeholder: Security and Compliance]</w:t>
        <w:br/>
        <w:t>(Add application screenshot here)</w:t>
      </w:r>
    </w:p>
    <w:p>
      <w:pPr>
        <w:pStyle w:val="Heading2"/>
      </w:pPr>
      <w:r>
        <w:t>Feedback and Guest Services</w:t>
      </w:r>
    </w:p>
    <w:p>
      <w:r>
        <w:t>Allow guests to provide feedback and request additional services such as room service and transportation.</w:t>
      </w:r>
    </w:p>
    <w:p>
      <w:r>
        <w:t>[Screenshot Placeholder: Feedback and Guest Services]</w:t>
        <w:br/>
        <w:t>(Add application screenshot here)</w:t>
      </w:r>
    </w:p>
    <w:p>
      <w:pPr>
        <w:pStyle w:val="Heading2"/>
      </w:pPr>
      <w:r>
        <w:t>System Administration</w:t>
      </w:r>
    </w:p>
    <w:p>
      <w:r>
        <w:t>Admin can configure room rates, policies, taxes, and system notifications.</w:t>
      </w:r>
    </w:p>
    <w:p>
      <w:r>
        <w:t>[Screenshot Placeholder: System Administration]</w:t>
        <w:br/>
        <w:t>(Add application screenshot here)</w:t>
      </w:r>
    </w:p>
    <w:p>
      <w:pPr>
        <w:pStyle w:val="Heading1"/>
      </w:pPr>
      <w:r>
        <w:t>6. Non-Functional Requirements</w:t>
      </w:r>
    </w:p>
    <w:p>
      <w:pPr>
        <w:pStyle w:val="Heading2"/>
      </w:pPr>
      <w:r>
        <w:t>Performance</w:t>
      </w:r>
    </w:p>
    <w:p>
      <w:r>
        <w:t>The system should provide fast response time, scalability, and support multiple concurrent users.</w:t>
      </w:r>
    </w:p>
    <w:p>
      <w:pPr>
        <w:pStyle w:val="Heading2"/>
      </w:pPr>
      <w:r>
        <w:t>Security</w:t>
      </w:r>
    </w:p>
    <w:p>
      <w:r>
        <w:t>Sensitive data must be encrypted. Authentication and authorization should prevent unauthorized access.</w:t>
      </w:r>
    </w:p>
    <w:p>
      <w:pPr>
        <w:pStyle w:val="Heading2"/>
      </w:pPr>
      <w:r>
        <w:t>Privacy</w:t>
      </w:r>
    </w:p>
    <w:p>
      <w:r>
        <w:t>The system should protect user data and follow privacy regulations.</w:t>
      </w:r>
    </w:p>
    <w:p>
      <w:pPr>
        <w:pStyle w:val="Heading2"/>
      </w:pPr>
      <w:r>
        <w:t>Reliability</w:t>
      </w:r>
    </w:p>
    <w:p>
      <w:r>
        <w:t>The system should maintain high availability with regular backups.</w:t>
      </w:r>
    </w:p>
    <w:p>
      <w:pPr>
        <w:pStyle w:val="Heading2"/>
      </w:pPr>
      <w:r>
        <w:t>Usability</w:t>
      </w:r>
    </w:p>
    <w:p>
      <w:r>
        <w:t>The interface should be simple, responsive, and accessible.</w:t>
      </w:r>
    </w:p>
    <w:p>
      <w:pPr>
        <w:pStyle w:val="Heading2"/>
      </w:pPr>
      <w:r>
        <w:t>Compatibility</w:t>
      </w:r>
    </w:p>
    <w:p>
      <w:r>
        <w:t>The application should support modern browsers and mobile devices.</w:t>
      </w:r>
    </w:p>
    <w:p>
      <w:pPr>
        <w:pStyle w:val="Heading2"/>
      </w:pPr>
      <w:r>
        <w:t>Scalability</w:t>
      </w:r>
    </w:p>
    <w:p>
      <w:r>
        <w:t>The architecture should support future growth.</w:t>
      </w:r>
    </w:p>
    <w:p>
      <w:pPr>
        <w:pStyle w:val="Heading2"/>
      </w:pPr>
      <w:r>
        <w:t>Performance Monitoring</w:t>
      </w:r>
    </w:p>
    <w:p>
      <w:r>
        <w:t>Logging and monitoring should track errors and system performance.</w:t>
      </w:r>
    </w:p>
    <w:p>
      <w:pPr>
        <w:pStyle w:val="Heading2"/>
      </w:pPr>
      <w:r>
        <w:t>Testing and Quality Assurance</w:t>
      </w:r>
    </w:p>
    <w:p>
      <w:r>
        <w:t>Testing should include unit, integration, security, and end-to-end testing.</w:t>
      </w:r>
    </w:p>
    <w:p>
      <w:pPr>
        <w:pStyle w:val="Heading2"/>
      </w:pPr>
      <w:r>
        <w:t>Documentation</w:t>
      </w:r>
    </w:p>
    <w:p>
      <w:r>
        <w:t>Provide user guides, developer documentation, FAQs, and complete application demonstration video.</w:t>
      </w:r>
    </w:p>
    <w:p>
      <w:pPr>
        <w:pStyle w:val="Heading1"/>
      </w:pPr>
      <w:r>
        <w:t>7. Hardware / Software Requirements</w:t>
      </w:r>
    </w:p>
    <w:p>
      <w:pPr>
        <w:pStyle w:val="Heading2"/>
      </w:pPr>
      <w:r>
        <w:t>Hardware Requirements</w:t>
      </w:r>
    </w:p>
    <w:p>
      <w:r>
        <w:t>• Pentium processor or higher.</w:t>
        <w:br/>
        <w:t>• Minimum 128 MB RAM or better.</w:t>
        <w:br/>
        <w:t>• Windows Server or compatible operating system.</w:t>
        <w:br/>
        <w:t>• Storage according to application requirements.</w:t>
      </w:r>
    </w:p>
    <w:p>
      <w:pPr>
        <w:pStyle w:val="Heading2"/>
      </w:pPr>
      <w:r>
        <w:t>Software Requirements</w:t>
      </w:r>
    </w:p>
    <w:p>
      <w:r>
        <w:t>• Windows OS</w:t>
        <w:br/>
        <w:t>• MongoDB / Database Server</w:t>
        <w:br/>
        <w:t>• Express.js</w:t>
        <w:br/>
        <w:t>• React.js</w:t>
        <w:br/>
        <w:t>• Node.js</w:t>
        <w:br/>
        <w:t>• Code Editor (VS Code / Notepad)</w:t>
        <w:br/>
        <w:t>• Web Browser</w:t>
      </w:r>
    </w:p>
    <w:p>
      <w:pPr>
        <w:pStyle w:val="Heading1"/>
      </w:pPr>
      <w:r>
        <w:t>8. User Documentation</w:t>
      </w:r>
    </w:p>
    <w:p>
      <w:r>
        <w:t>This section explains how end users operate the application.</w:t>
        <w:br/>
        <w:br/>
        <w:t>Modules:</w:t>
        <w:br/>
        <w:t>• Login</w:t>
        <w:br/>
        <w:t>• Dashboard</w:t>
        <w:br/>
        <w:t>• User Management</w:t>
        <w:br/>
        <w:t>• Guest Management</w:t>
        <w:br/>
        <w:t>• Room Management</w:t>
        <w:br/>
        <w:t>• Booking</w:t>
        <w:br/>
        <w:t>• Billing</w:t>
        <w:br/>
        <w:t>• Reports</w:t>
      </w:r>
    </w:p>
    <w:p>
      <w:r>
        <w:t>[Screenshot Placeholder: Login Screen]</w:t>
        <w:br/>
        <w:t>(Add application screenshot here)</w:t>
      </w:r>
    </w:p>
    <w:p>
      <w:r>
        <w:t>[Screenshot Placeholder: Dashboard]</w:t>
        <w:br/>
        <w:t>(Add application screenshot here)</w:t>
      </w:r>
    </w:p>
    <w:p>
      <w:r>
        <w:t>[Screenshot Placeholder: Room Management]</w:t>
        <w:br/>
        <w:t>(Add application screenshot here)</w:t>
      </w:r>
    </w:p>
    <w:p>
      <w:r>
        <w:t>[Screenshot Placeholder: Booking Module]</w:t>
        <w:br/>
        <w:t>(Add application screenshot here)</w:t>
      </w:r>
    </w:p>
    <w:p>
      <w:r>
        <w:t>[Screenshot Placeholder: Billing Module]</w:t>
        <w:br/>
        <w:t>(Add application screenshot here)</w:t>
      </w:r>
    </w:p>
    <w:p>
      <w:pPr>
        <w:pStyle w:val="Heading1"/>
      </w:pPr>
      <w:r>
        <w:t>9. Developer Documentation</w:t>
      </w:r>
    </w:p>
    <w:p>
      <w:r>
        <w:t>Technology Stack:</w:t>
        <w:br/>
        <w:br/>
        <w:t>Frontend:</w:t>
        <w:br/>
        <w:t>React.js</w:t>
        <w:br/>
        <w:br/>
        <w:t>Backend:</w:t>
        <w:br/>
        <w:t>Node.js + Express.js</w:t>
        <w:br/>
        <w:br/>
        <w:t>Database:</w:t>
        <w:br/>
        <w:t>MongoDB</w:t>
        <w:br/>
        <w:br/>
        <w:t>Architecture:</w:t>
        <w:br/>
        <w:t>Frontend communicates with Backend APIs which interact with Database.</w:t>
      </w:r>
    </w:p>
    <w:p>
      <w:pPr>
        <w:pStyle w:val="Heading2"/>
      </w:pPr>
      <w:r>
        <w:t>Database Documentation</w:t>
      </w:r>
    </w:p>
    <w:p>
      <w:r>
        <w:t>Tables/Collections:</w:t>
        <w:br/>
        <w:br/>
        <w:t>Users</w:t>
        <w:br/>
        <w:t>- User information and roles.</w:t>
        <w:br/>
        <w:br/>
        <w:t>Guests</w:t>
        <w:br/>
        <w:t>- Guest profiles.</w:t>
        <w:br/>
        <w:br/>
        <w:t>Rooms</w:t>
        <w:br/>
        <w:t>- Room information.</w:t>
        <w:br/>
        <w:br/>
        <w:t>Bookings</w:t>
        <w:br/>
        <w:t>- Reservation records.</w:t>
        <w:br/>
        <w:br/>
        <w:t>Payments</w:t>
        <w:br/>
        <w:t>- Billing information.</w:t>
      </w:r>
    </w:p>
    <w:p>
      <w:pPr>
        <w:pStyle w:val="Heading2"/>
      </w:pPr>
      <w:r>
        <w:t>API Documentation</w:t>
      </w:r>
    </w:p>
    <w:p>
      <w:r>
        <w:t>Document all API endpoints with:</w:t>
        <w:br/>
        <w:t>• Method</w:t>
        <w:br/>
        <w:t>• URL</w:t>
        <w:br/>
        <w:t>• Request</w:t>
        <w:br/>
        <w:t>• Response</w:t>
        <w:br/>
        <w:t>• Authentication requirements</w:t>
      </w:r>
    </w:p>
    <w:p>
      <w:r>
        <w:t>[Screenshot Placeholder: API Documentation Screenshot]</w:t>
        <w:br/>
        <w:t>(Add application screenshot here)</w:t>
      </w:r>
    </w:p>
    <w:p>
      <w:pPr>
        <w:pStyle w:val="Heading1"/>
      </w:pPr>
      <w:r>
        <w:t>10. Video Demonstration</w:t>
      </w:r>
    </w:p>
    <w:p>
      <w:r>
        <w:t>Provide a complete working video showing:</w:t>
        <w:br/>
        <w:br/>
        <w:t>• Login process</w:t>
        <w:br/>
        <w:t>• Dashboard</w:t>
        <w:br/>
        <w:t>• User management</w:t>
        <w:br/>
        <w:t>• Room management</w:t>
        <w:br/>
        <w:t>• Reservation process</w:t>
        <w:br/>
        <w:t>• Billing</w:t>
        <w:br/>
        <w:t>• Reports</w:t>
        <w:br/>
        <w:t>• Complete workflow</w:t>
      </w:r>
    </w:p>
    <w:p>
      <w:r>
        <w:t>[Video Link Placeholder: Add YouTube/Drive video link here]</w:t>
      </w:r>
    </w:p>
    <w:p>
      <w:pPr>
        <w:pStyle w:val="Heading1"/>
      </w:pPr>
      <w:r>
        <w:t>11. Application Screenshots</w:t>
      </w:r>
    </w:p>
    <w:p>
      <w:r>
        <w:t>[Screenshot Placeholder: Application Screenshot 1]</w:t>
        <w:br/>
        <w:t>(Add application screenshot here)</w:t>
      </w:r>
    </w:p>
    <w:p>
      <w:r>
        <w:t>[Screenshot Placeholder: Application Screenshot 2]</w:t>
        <w:br/>
        <w:t>(Add application screenshot here)</w:t>
      </w:r>
    </w:p>
    <w:p>
      <w:r>
        <w:t>[Screenshot Placeholder: Application Screenshot 3]</w:t>
        <w:br/>
        <w:t>(Add application screenshot here)</w:t>
      </w:r>
    </w:p>
    <w:p>
      <w:r>
        <w:t>[Screenshot Placeholder: Application Screenshot 4]</w:t>
        <w:br/>
        <w:t>(Add application screenshot here)</w:t>
      </w:r>
    </w:p>
    <w:p>
      <w:r>
        <w:t>[Screenshot Placeholder: Application Screenshot 5]</w:t>
        <w:br/>
        <w:t>(Add application screenshot here)</w:t>
      </w:r>
    </w:p>
    <w:p>
      <w:r>
        <w:t>[Screenshot Placeholder: Application Screenshot 6]</w:t>
        <w:br/>
        <w:t>(Add application screenshot here)</w:t>
      </w:r>
    </w:p>
    <w:p>
      <w:r>
        <w:t>[Screenshot Placeholder: Application Screenshot 7]</w:t>
        <w:br/>
        <w:t>(Add application screenshot here)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